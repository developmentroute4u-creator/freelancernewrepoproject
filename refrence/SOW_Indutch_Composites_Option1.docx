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658BB" w14:textId="2B728316" w:rsidR="007E195A" w:rsidRPr="00A90D31" w:rsidRDefault="00000000">
      <w:pPr>
        <w:rPr>
          <w:b/>
          <w:bCs/>
        </w:rPr>
      </w:pPr>
      <w:r w:rsidRPr="00A90D31">
        <w:rPr>
          <w:b/>
          <w:bCs/>
        </w:rPr>
        <w:t>ENHANCEMENT &amp; DESIGN OPTIMIZATION OF EXISTING WEBSITE</w:t>
      </w:r>
    </w:p>
    <w:p w14:paraId="1E86EA6F" w14:textId="77777777" w:rsidR="007E195A" w:rsidRPr="00A90D31" w:rsidRDefault="00000000">
      <w:pPr>
        <w:rPr>
          <w:b/>
          <w:bCs/>
        </w:rPr>
      </w:pPr>
      <w:r w:rsidRPr="00A90D31">
        <w:rPr>
          <w:b/>
          <w:bCs/>
        </w:rPr>
        <w:t>1. PROJECT OVERVIEW</w:t>
      </w:r>
    </w:p>
    <w:p w14:paraId="38DC5866" w14:textId="77777777" w:rsidR="007E195A" w:rsidRDefault="007E195A"/>
    <w:p w14:paraId="1CCE24F5" w14:textId="657280D4" w:rsidR="007E195A" w:rsidRDefault="00000000">
      <w:proofErr w:type="spellStart"/>
      <w:r>
        <w:t>Indutch</w:t>
      </w:r>
      <w:proofErr w:type="spellEnd"/>
      <w:r>
        <w:t xml:space="preserve"> Composites Technology Pvt. Ltd. intends to enhance its existing website developed by </w:t>
      </w:r>
      <w:proofErr w:type="spellStart"/>
      <w:r>
        <w:t>MoonWeb</w:t>
      </w:r>
      <w:proofErr w:type="spellEnd"/>
      <w:r>
        <w:t xml:space="preserve"> Technologies, keeping the current CMS, structure, and core design language intact, while making necessary improvements to align with the new management’s content structure and messaging.</w:t>
      </w:r>
    </w:p>
    <w:p w14:paraId="2B6C9C4D" w14:textId="77777777" w:rsidR="007E195A" w:rsidRDefault="00000000">
      <w:r>
        <w:t>This scope is strictly limited to improvements within the current website framework.</w:t>
      </w:r>
    </w:p>
    <w:p w14:paraId="00B512E3" w14:textId="77777777" w:rsidR="007E195A" w:rsidRDefault="007E195A"/>
    <w:p w14:paraId="3DA24AEF" w14:textId="77777777" w:rsidR="007E195A" w:rsidRPr="00A90D31" w:rsidRDefault="00000000">
      <w:pPr>
        <w:rPr>
          <w:b/>
          <w:bCs/>
        </w:rPr>
      </w:pPr>
      <w:r w:rsidRPr="00A90D31">
        <w:rPr>
          <w:b/>
          <w:bCs/>
        </w:rPr>
        <w:t>2. SCOPE BOUNDARY (VERY IMPORTANT)</w:t>
      </w:r>
    </w:p>
    <w:p w14:paraId="16217CB5" w14:textId="77777777" w:rsidR="007E195A" w:rsidRDefault="007E195A"/>
    <w:p w14:paraId="1DB9EE71" w14:textId="77777777" w:rsidR="007E195A" w:rsidRDefault="00000000">
      <w:r>
        <w:t>✔ Existing WordPress website will be used</w:t>
      </w:r>
    </w:p>
    <w:p w14:paraId="00FD31DB" w14:textId="76D20D2D" w:rsidR="007E195A" w:rsidRDefault="00000000">
      <w:r>
        <w:t xml:space="preserve">✔ Existing </w:t>
      </w:r>
      <w:r w:rsidR="00417D84">
        <w:t>design</w:t>
      </w:r>
      <w:r>
        <w:t xml:space="preserve"> &amp; architecture will be retained</w:t>
      </w:r>
    </w:p>
    <w:p w14:paraId="0C6E5902" w14:textId="77777777" w:rsidR="007E195A" w:rsidRDefault="00000000">
      <w:r>
        <w:t>✖ No redesign from scratch</w:t>
      </w:r>
    </w:p>
    <w:p w14:paraId="005948EB" w14:textId="77777777" w:rsidR="007E195A" w:rsidRDefault="00000000">
      <w:r>
        <w:t>✖ No CMS restructuring</w:t>
      </w:r>
    </w:p>
    <w:p w14:paraId="7C4F1E45" w14:textId="77777777" w:rsidR="007E195A" w:rsidRDefault="00000000">
      <w:r>
        <w:t>✖ No new complex interactivity</w:t>
      </w:r>
    </w:p>
    <w:p w14:paraId="02493CCA" w14:textId="77777777" w:rsidR="007E195A" w:rsidRDefault="007E195A"/>
    <w:p w14:paraId="4EADB114" w14:textId="77777777" w:rsidR="007E195A" w:rsidRPr="00A90D31" w:rsidRDefault="00000000">
      <w:pPr>
        <w:rPr>
          <w:b/>
          <w:bCs/>
        </w:rPr>
      </w:pPr>
      <w:r w:rsidRPr="00A90D31">
        <w:rPr>
          <w:b/>
          <w:bCs/>
        </w:rPr>
        <w:t>3. IN-SCOPE PAGES</w:t>
      </w:r>
    </w:p>
    <w:p w14:paraId="786F1FBC" w14:textId="77777777" w:rsidR="007E195A" w:rsidRDefault="007E195A"/>
    <w:p w14:paraId="5A216D7A" w14:textId="77777777" w:rsidR="007E195A" w:rsidRDefault="00000000" w:rsidP="00F3326F">
      <w:pPr>
        <w:spacing w:line="240" w:lineRule="auto"/>
      </w:pPr>
      <w:r>
        <w:t>• Home</w:t>
      </w:r>
    </w:p>
    <w:p w14:paraId="4F71B6AA" w14:textId="77777777" w:rsidR="007E195A" w:rsidRDefault="00000000" w:rsidP="00F3326F">
      <w:pPr>
        <w:spacing w:line="240" w:lineRule="auto"/>
      </w:pPr>
      <w:r>
        <w:t>• About Us</w:t>
      </w:r>
    </w:p>
    <w:p w14:paraId="58796D53" w14:textId="77777777" w:rsidR="007E195A" w:rsidRDefault="00000000" w:rsidP="00F3326F">
      <w:pPr>
        <w:spacing w:line="240" w:lineRule="auto"/>
      </w:pPr>
      <w:r>
        <w:t>• Markets</w:t>
      </w:r>
    </w:p>
    <w:p w14:paraId="4563F3A0" w14:textId="77777777" w:rsidR="007E195A" w:rsidRDefault="00000000" w:rsidP="00F3326F">
      <w:pPr>
        <w:spacing w:line="240" w:lineRule="auto"/>
      </w:pPr>
      <w:r>
        <w:t>• Wind Energy</w:t>
      </w:r>
    </w:p>
    <w:p w14:paraId="26861F3D" w14:textId="77777777" w:rsidR="007E195A" w:rsidRDefault="00000000" w:rsidP="00F3326F">
      <w:pPr>
        <w:spacing w:line="240" w:lineRule="auto"/>
      </w:pPr>
      <w:r>
        <w:t>• Aerospace &amp; Advanced Composites</w:t>
      </w:r>
    </w:p>
    <w:p w14:paraId="02692009" w14:textId="77777777" w:rsidR="007E195A" w:rsidRDefault="00000000" w:rsidP="00F3326F">
      <w:pPr>
        <w:spacing w:line="240" w:lineRule="auto"/>
      </w:pPr>
      <w:r>
        <w:t>• Marine</w:t>
      </w:r>
    </w:p>
    <w:p w14:paraId="15FEA794" w14:textId="77777777" w:rsidR="007E195A" w:rsidRDefault="00000000" w:rsidP="00F3326F">
      <w:pPr>
        <w:spacing w:line="240" w:lineRule="auto"/>
      </w:pPr>
      <w:r>
        <w:t>• Mass Transit</w:t>
      </w:r>
    </w:p>
    <w:p w14:paraId="656F95FC" w14:textId="77777777" w:rsidR="007E195A" w:rsidRDefault="00000000" w:rsidP="00F3326F">
      <w:pPr>
        <w:spacing w:line="240" w:lineRule="auto"/>
      </w:pPr>
      <w:r>
        <w:t>• Industrial</w:t>
      </w:r>
    </w:p>
    <w:p w14:paraId="04D9BE64" w14:textId="77777777" w:rsidR="007E195A" w:rsidRDefault="00000000" w:rsidP="00F3326F">
      <w:pPr>
        <w:spacing w:line="240" w:lineRule="auto"/>
      </w:pPr>
      <w:r>
        <w:lastRenderedPageBreak/>
        <w:t>• Capabilities</w:t>
      </w:r>
    </w:p>
    <w:p w14:paraId="3069ADA3" w14:textId="77777777" w:rsidR="007E195A" w:rsidRDefault="00000000" w:rsidP="00F3326F">
      <w:pPr>
        <w:spacing w:line="240" w:lineRule="auto"/>
      </w:pPr>
      <w:r>
        <w:t>• Sustainability</w:t>
      </w:r>
    </w:p>
    <w:p w14:paraId="61371F9A" w14:textId="77777777" w:rsidR="007E195A" w:rsidRDefault="00000000" w:rsidP="00F3326F">
      <w:pPr>
        <w:spacing w:line="240" w:lineRule="auto"/>
      </w:pPr>
      <w:r>
        <w:t>• Safety &amp; Growth</w:t>
      </w:r>
    </w:p>
    <w:p w14:paraId="1AC44B89" w14:textId="77777777" w:rsidR="007E195A" w:rsidRDefault="00000000" w:rsidP="00F3326F">
      <w:pPr>
        <w:spacing w:line="240" w:lineRule="auto"/>
      </w:pPr>
      <w:r>
        <w:t>• News &amp; Media</w:t>
      </w:r>
    </w:p>
    <w:p w14:paraId="77929285" w14:textId="77777777" w:rsidR="007E195A" w:rsidRDefault="00000000" w:rsidP="00F3326F">
      <w:pPr>
        <w:spacing w:line="240" w:lineRule="auto"/>
      </w:pPr>
      <w:r>
        <w:t>• Gallery</w:t>
      </w:r>
    </w:p>
    <w:p w14:paraId="4D0BEAA8" w14:textId="77777777" w:rsidR="007E195A" w:rsidRDefault="00000000" w:rsidP="00F3326F">
      <w:pPr>
        <w:spacing w:line="240" w:lineRule="auto"/>
      </w:pPr>
      <w:r>
        <w:t>• Career</w:t>
      </w:r>
    </w:p>
    <w:p w14:paraId="5D361010" w14:textId="77777777" w:rsidR="007E195A" w:rsidRDefault="00000000" w:rsidP="00F3326F">
      <w:pPr>
        <w:spacing w:line="240" w:lineRule="auto"/>
      </w:pPr>
      <w:r>
        <w:t>• Vendor Registration</w:t>
      </w:r>
    </w:p>
    <w:p w14:paraId="7E131844" w14:textId="77777777" w:rsidR="007E195A" w:rsidRDefault="00000000" w:rsidP="00F3326F">
      <w:pPr>
        <w:spacing w:line="240" w:lineRule="auto"/>
      </w:pPr>
      <w:r>
        <w:t>• Contact Us</w:t>
      </w:r>
    </w:p>
    <w:p w14:paraId="3D96DC78" w14:textId="77777777" w:rsidR="007E195A" w:rsidRDefault="007E195A"/>
    <w:p w14:paraId="5F94B37F" w14:textId="3E6BA1C1" w:rsidR="007E195A" w:rsidRPr="00A90D31" w:rsidRDefault="00000000">
      <w:pPr>
        <w:rPr>
          <w:b/>
          <w:bCs/>
        </w:rPr>
      </w:pPr>
      <w:r w:rsidRPr="00A90D31">
        <w:rPr>
          <w:b/>
          <w:bCs/>
        </w:rPr>
        <w:t>4. FRONTEND SCOPE</w:t>
      </w:r>
    </w:p>
    <w:p w14:paraId="66B6E90C" w14:textId="77777777" w:rsidR="007E195A" w:rsidRDefault="007E195A"/>
    <w:p w14:paraId="1217705E" w14:textId="77777777" w:rsidR="007E195A" w:rsidRPr="00A90D31" w:rsidRDefault="00000000">
      <w:pPr>
        <w:rPr>
          <w:b/>
          <w:bCs/>
        </w:rPr>
      </w:pPr>
      <w:r w:rsidRPr="00A90D31">
        <w:rPr>
          <w:b/>
          <w:bCs/>
        </w:rPr>
        <w:t>4.1 UI Improvements (Within Existing Theme)</w:t>
      </w:r>
    </w:p>
    <w:p w14:paraId="283E750E" w14:textId="77777777" w:rsidR="007E195A" w:rsidRDefault="00000000">
      <w:r>
        <w:t>• Refinement of typography, spacing &amp; alignment</w:t>
      </w:r>
    </w:p>
    <w:p w14:paraId="7F1D68AF" w14:textId="77777777" w:rsidR="007E195A" w:rsidRDefault="00000000">
      <w:r>
        <w:t>• Banner image/video replacement where required</w:t>
      </w:r>
    </w:p>
    <w:p w14:paraId="2645F02C" w14:textId="77777777" w:rsidR="007E195A" w:rsidRDefault="00000000">
      <w:r>
        <w:t>• Improved section headers &amp; content blocks</w:t>
      </w:r>
    </w:p>
    <w:p w14:paraId="641B7F5B" w14:textId="77777777" w:rsidR="007E195A" w:rsidRDefault="00000000">
      <w:r>
        <w:t>• Card-style layouts for heavy text sections</w:t>
      </w:r>
    </w:p>
    <w:p w14:paraId="0DF1A8D1" w14:textId="77777777" w:rsidR="007E195A" w:rsidRDefault="00000000">
      <w:r>
        <w:t>• Visual consistency across all pages</w:t>
      </w:r>
    </w:p>
    <w:p w14:paraId="0AE61CD7" w14:textId="77777777" w:rsidR="007E195A" w:rsidRDefault="007E195A"/>
    <w:p w14:paraId="38ED1F73" w14:textId="77777777" w:rsidR="007E195A" w:rsidRPr="00A90D31" w:rsidRDefault="00000000">
      <w:pPr>
        <w:rPr>
          <w:b/>
          <w:bCs/>
        </w:rPr>
      </w:pPr>
      <w:r w:rsidRPr="00A90D31">
        <w:rPr>
          <w:b/>
          <w:bCs/>
        </w:rPr>
        <w:t>4.2 UX Enhancements</w:t>
      </w:r>
    </w:p>
    <w:p w14:paraId="7BDC5338" w14:textId="77777777" w:rsidR="007E195A" w:rsidRDefault="00000000">
      <w:r>
        <w:t>• Improved navigation clarity</w:t>
      </w:r>
    </w:p>
    <w:p w14:paraId="4E718062" w14:textId="77777777" w:rsidR="007E195A" w:rsidRDefault="00000000">
      <w:r>
        <w:t>• Anchor links for long technical pages</w:t>
      </w:r>
    </w:p>
    <w:p w14:paraId="7356FEF3" w14:textId="77777777" w:rsidR="007E195A" w:rsidRDefault="00000000">
      <w:r>
        <w:t>• Improved CTA visibility (Contact / Enquiry)</w:t>
      </w:r>
    </w:p>
    <w:p w14:paraId="40E10002" w14:textId="27F2D395" w:rsidR="00417D84" w:rsidRDefault="00000000">
      <w:r>
        <w:t xml:space="preserve">• </w:t>
      </w:r>
      <w:r w:rsidR="00F707BE" w:rsidRPr="00F707BE">
        <w:t xml:space="preserve">Improved content flow and </w:t>
      </w:r>
      <w:proofErr w:type="spellStart"/>
      <w:r w:rsidR="00F707BE" w:rsidRPr="00F707BE">
        <w:t>scannability</w:t>
      </w:r>
      <w:proofErr w:type="spellEnd"/>
    </w:p>
    <w:p w14:paraId="2EA88751" w14:textId="77777777" w:rsidR="00417D84" w:rsidRDefault="00417D84"/>
    <w:p w14:paraId="6E1FB266" w14:textId="77777777" w:rsidR="00417D84" w:rsidRDefault="00417D84"/>
    <w:p w14:paraId="5CAD963C" w14:textId="77777777" w:rsidR="007E195A" w:rsidRPr="00A90D31" w:rsidRDefault="00000000">
      <w:pPr>
        <w:rPr>
          <w:b/>
          <w:bCs/>
        </w:rPr>
      </w:pPr>
      <w:r w:rsidRPr="00A90D31">
        <w:rPr>
          <w:b/>
          <w:bCs/>
        </w:rPr>
        <w:t>4.3 Responsiveness</w:t>
      </w:r>
    </w:p>
    <w:p w14:paraId="0A6966F3" w14:textId="77777777" w:rsidR="007E195A" w:rsidRDefault="00000000">
      <w:r>
        <w:lastRenderedPageBreak/>
        <w:t>• Desktop, tablet &amp; mobile fixes</w:t>
      </w:r>
    </w:p>
    <w:p w14:paraId="089F2204" w14:textId="77777777" w:rsidR="007E195A" w:rsidRDefault="00000000">
      <w:r>
        <w:t>• Alignment &amp; overflow issue corrections</w:t>
      </w:r>
    </w:p>
    <w:p w14:paraId="5BE8AD99" w14:textId="77777777" w:rsidR="007E195A" w:rsidRDefault="00000000">
      <w:r>
        <w:t>• No mobile-first redesign</w:t>
      </w:r>
    </w:p>
    <w:p w14:paraId="08589EA0" w14:textId="77777777" w:rsidR="007E195A" w:rsidRDefault="007E195A"/>
    <w:p w14:paraId="4ACA2402" w14:textId="0CAD8FEB" w:rsidR="007E195A" w:rsidRPr="00A90D31" w:rsidRDefault="00000000">
      <w:pPr>
        <w:rPr>
          <w:b/>
          <w:bCs/>
        </w:rPr>
      </w:pPr>
      <w:r w:rsidRPr="00A90D31">
        <w:rPr>
          <w:b/>
          <w:bCs/>
        </w:rPr>
        <w:t>5. BACKEND / CMS SCOPE</w:t>
      </w:r>
    </w:p>
    <w:p w14:paraId="47D4504B" w14:textId="77777777" w:rsidR="007E195A" w:rsidRDefault="00000000">
      <w:r>
        <w:t>• Existing WordPress CMS</w:t>
      </w:r>
    </w:p>
    <w:p w14:paraId="371938D8" w14:textId="77777777" w:rsidR="007E195A" w:rsidRDefault="00000000">
      <w:r>
        <w:t>• No new custom post types</w:t>
      </w:r>
    </w:p>
    <w:p w14:paraId="5DA68A03" w14:textId="77777777" w:rsidR="007E195A" w:rsidRDefault="00000000">
      <w:r>
        <w:t>• Page-level content updates only</w:t>
      </w:r>
    </w:p>
    <w:p w14:paraId="5909833C" w14:textId="77777777" w:rsidR="007E195A" w:rsidRDefault="00000000">
      <w:r>
        <w:t>• Existing plugins reused</w:t>
      </w:r>
    </w:p>
    <w:p w14:paraId="5CFC6F16" w14:textId="77777777" w:rsidR="007E195A" w:rsidRDefault="00000000">
      <w:r>
        <w:t>• Media replacement &amp; optimization</w:t>
      </w:r>
    </w:p>
    <w:p w14:paraId="5B3E741C" w14:textId="77777777" w:rsidR="007E195A" w:rsidRDefault="00000000">
      <w:r>
        <w:t>• Existing forms updated (no new workflows)</w:t>
      </w:r>
    </w:p>
    <w:p w14:paraId="05F93D34" w14:textId="77777777" w:rsidR="007E195A" w:rsidRDefault="007E195A"/>
    <w:p w14:paraId="45AD9E00" w14:textId="52FF0BBE" w:rsidR="007E195A" w:rsidRPr="00A90D31" w:rsidRDefault="00000000">
      <w:pPr>
        <w:rPr>
          <w:b/>
          <w:bCs/>
        </w:rPr>
      </w:pPr>
      <w:r w:rsidRPr="00A90D31">
        <w:rPr>
          <w:b/>
          <w:bCs/>
        </w:rPr>
        <w:t>6. FUNCTIONAL SCOPE</w:t>
      </w:r>
    </w:p>
    <w:p w14:paraId="309342FD" w14:textId="77777777" w:rsidR="007E195A" w:rsidRDefault="007E195A"/>
    <w:p w14:paraId="1C7DA759" w14:textId="77777777" w:rsidR="007E195A" w:rsidRPr="00A90D31" w:rsidRDefault="00000000">
      <w:pPr>
        <w:rPr>
          <w:b/>
          <w:bCs/>
        </w:rPr>
      </w:pPr>
      <w:r w:rsidRPr="00A90D31">
        <w:rPr>
          <w:b/>
          <w:bCs/>
        </w:rPr>
        <w:t>Included</w:t>
      </w:r>
    </w:p>
    <w:p w14:paraId="1B89C718" w14:textId="77777777" w:rsidR="007E195A" w:rsidRDefault="00000000">
      <w:r>
        <w:t>• Content updates as per new sitemap</w:t>
      </w:r>
    </w:p>
    <w:p w14:paraId="0FA79B52" w14:textId="77777777" w:rsidR="007E195A" w:rsidRDefault="00000000">
      <w:r>
        <w:t>• Existing forms (Contact, Career, Vendor)</w:t>
      </w:r>
    </w:p>
    <w:p w14:paraId="2BFE43B9" w14:textId="77777777" w:rsidR="007E195A" w:rsidRDefault="00000000">
      <w:r>
        <w:t>• Gallery updates</w:t>
      </w:r>
    </w:p>
    <w:p w14:paraId="5478ED1E" w14:textId="77777777" w:rsidR="007E195A" w:rsidRDefault="00000000">
      <w:r>
        <w:t>• News post updates</w:t>
      </w:r>
    </w:p>
    <w:p w14:paraId="3E2D7ABB" w14:textId="77777777" w:rsidR="007E195A" w:rsidRDefault="00000000">
      <w:r>
        <w:t>• Static map or basic embed</w:t>
      </w:r>
    </w:p>
    <w:p w14:paraId="71CA21CF" w14:textId="77777777" w:rsidR="007E195A" w:rsidRDefault="007E195A"/>
    <w:p w14:paraId="72800625" w14:textId="77777777" w:rsidR="007E195A" w:rsidRPr="00A90D31" w:rsidRDefault="00000000">
      <w:pPr>
        <w:rPr>
          <w:b/>
          <w:bCs/>
        </w:rPr>
      </w:pPr>
      <w:r w:rsidRPr="00A90D31">
        <w:rPr>
          <w:b/>
          <w:bCs/>
        </w:rPr>
        <w:t>Excluded</w:t>
      </w:r>
    </w:p>
    <w:p w14:paraId="3478B4B3" w14:textId="77777777" w:rsidR="007E195A" w:rsidRDefault="00000000">
      <w:r>
        <w:t>• Interactive maps</w:t>
      </w:r>
    </w:p>
    <w:p w14:paraId="15B9093A" w14:textId="77777777" w:rsidR="007E195A" w:rsidRDefault="00000000">
      <w:r>
        <w:t>• Timelines &amp; animations</w:t>
      </w:r>
    </w:p>
    <w:p w14:paraId="76A3B382" w14:textId="77777777" w:rsidR="007E195A" w:rsidRDefault="00000000">
      <w:r>
        <w:t>• Chatbot</w:t>
      </w:r>
    </w:p>
    <w:p w14:paraId="012A8056" w14:textId="77777777" w:rsidR="007E195A" w:rsidRDefault="00000000">
      <w:r>
        <w:t>• Custom dashboards</w:t>
      </w:r>
    </w:p>
    <w:p w14:paraId="568A0B54" w14:textId="77777777" w:rsidR="007E195A" w:rsidRDefault="00000000">
      <w:r>
        <w:lastRenderedPageBreak/>
        <w:t>• Performance engineering</w:t>
      </w:r>
    </w:p>
    <w:p w14:paraId="08E1762E" w14:textId="77777777" w:rsidR="007E195A" w:rsidRDefault="00000000">
      <w:r>
        <w:t>• SEO restructuring</w:t>
      </w:r>
    </w:p>
    <w:p w14:paraId="4C7F676D" w14:textId="77777777" w:rsidR="007E195A" w:rsidRDefault="007E195A"/>
    <w:p w14:paraId="4EAF9A96" w14:textId="77777777" w:rsidR="007E195A" w:rsidRPr="00A90D31" w:rsidRDefault="00000000">
      <w:pPr>
        <w:rPr>
          <w:b/>
          <w:bCs/>
        </w:rPr>
      </w:pPr>
      <w:r w:rsidRPr="00A90D31">
        <w:rPr>
          <w:b/>
          <w:bCs/>
        </w:rPr>
        <w:t>7. NON-FUNCTIONAL SCOPE</w:t>
      </w:r>
    </w:p>
    <w:p w14:paraId="41CA4C1A" w14:textId="77777777" w:rsidR="007E195A" w:rsidRDefault="00000000">
      <w:r>
        <w:t>• Basic performance optimization</w:t>
      </w:r>
    </w:p>
    <w:p w14:paraId="08D65299" w14:textId="77777777" w:rsidR="007E195A" w:rsidRDefault="00000000">
      <w:r>
        <w:t>• Browser compatibility</w:t>
      </w:r>
    </w:p>
    <w:p w14:paraId="212B6032" w14:textId="77777777" w:rsidR="007E195A" w:rsidRDefault="00000000">
      <w:r>
        <w:t>• Plugin-level security hardening</w:t>
      </w:r>
    </w:p>
    <w:p w14:paraId="181622E0" w14:textId="77777777" w:rsidR="007E195A" w:rsidRDefault="00000000">
      <w:r>
        <w:t>• No SLA or uptime guarantees</w:t>
      </w:r>
    </w:p>
    <w:p w14:paraId="2444B482" w14:textId="77777777" w:rsidR="007E195A" w:rsidRDefault="007E195A"/>
    <w:p w14:paraId="7ACD9D7D" w14:textId="77777777" w:rsidR="007E195A" w:rsidRPr="00A90D31" w:rsidRDefault="00000000">
      <w:pPr>
        <w:rPr>
          <w:b/>
          <w:bCs/>
        </w:rPr>
      </w:pPr>
      <w:r w:rsidRPr="00A90D31">
        <w:rPr>
          <w:b/>
          <w:bCs/>
        </w:rPr>
        <w:t>8. ASSUMPTIONS</w:t>
      </w:r>
    </w:p>
    <w:p w14:paraId="3D1FC271" w14:textId="77777777" w:rsidR="007E195A" w:rsidRDefault="007E195A"/>
    <w:p w14:paraId="0673309C" w14:textId="77777777" w:rsidR="007E195A" w:rsidRPr="00A90D31" w:rsidRDefault="00000000">
      <w:pPr>
        <w:rPr>
          <w:b/>
          <w:bCs/>
        </w:rPr>
      </w:pPr>
      <w:r w:rsidRPr="00A90D31">
        <w:rPr>
          <w:b/>
          <w:bCs/>
        </w:rPr>
        <w:t>Technical</w:t>
      </w:r>
    </w:p>
    <w:p w14:paraId="0C1C960F" w14:textId="77777777" w:rsidR="007E195A" w:rsidRDefault="00000000">
      <w:r>
        <w:t>• Existing codebase is stable</w:t>
      </w:r>
    </w:p>
    <w:p w14:paraId="3FB57891" w14:textId="77777777" w:rsidR="007E195A" w:rsidRDefault="00000000">
      <w:r>
        <w:t>• Hosting remains unchanged</w:t>
      </w:r>
    </w:p>
    <w:p w14:paraId="2FDF3894" w14:textId="77777777" w:rsidR="007E195A" w:rsidRDefault="00000000">
      <w:r>
        <w:t>• No plugin conflicts</w:t>
      </w:r>
    </w:p>
    <w:p w14:paraId="218A60CE" w14:textId="77777777" w:rsidR="007E195A" w:rsidRDefault="007E195A"/>
    <w:p w14:paraId="54B08CE9" w14:textId="77777777" w:rsidR="007E195A" w:rsidRPr="00A90D31" w:rsidRDefault="00000000">
      <w:pPr>
        <w:rPr>
          <w:b/>
          <w:bCs/>
        </w:rPr>
      </w:pPr>
      <w:r w:rsidRPr="00A90D31">
        <w:rPr>
          <w:b/>
          <w:bCs/>
        </w:rPr>
        <w:t>Non-Technical</w:t>
      </w:r>
    </w:p>
    <w:p w14:paraId="141AAAD4" w14:textId="77777777" w:rsidR="007E195A" w:rsidRDefault="00000000">
      <w:r>
        <w:t>• Content &amp; images provided by client</w:t>
      </w:r>
    </w:p>
    <w:p w14:paraId="5E1834DF" w14:textId="77777777" w:rsidR="007E195A" w:rsidRDefault="00000000">
      <w:r>
        <w:t>• Max 2 feedback cycles</w:t>
      </w:r>
    </w:p>
    <w:p w14:paraId="61B12F25" w14:textId="77777777" w:rsidR="007E195A" w:rsidRDefault="00000000">
      <w:r>
        <w:t>• No scope additions</w:t>
      </w:r>
    </w:p>
    <w:p w14:paraId="656A7A00" w14:textId="77777777" w:rsidR="007E195A" w:rsidRDefault="007E195A"/>
    <w:p w14:paraId="40D750DB" w14:textId="5C300A4F" w:rsidR="007E195A" w:rsidRPr="00A90D31" w:rsidRDefault="00000000">
      <w:pPr>
        <w:rPr>
          <w:b/>
          <w:bCs/>
        </w:rPr>
      </w:pPr>
      <w:r w:rsidRPr="00A90D31">
        <w:rPr>
          <w:b/>
          <w:bCs/>
        </w:rPr>
        <w:t>9. OUT OF SCOPE</w:t>
      </w:r>
    </w:p>
    <w:p w14:paraId="1F45A8E5" w14:textId="77777777" w:rsidR="007E195A" w:rsidRDefault="00000000">
      <w:r>
        <w:t>• UI redesign</w:t>
      </w:r>
    </w:p>
    <w:p w14:paraId="4E6D09AB" w14:textId="77777777" w:rsidR="007E195A" w:rsidRDefault="00000000">
      <w:r>
        <w:t>• CMS rebuild</w:t>
      </w:r>
    </w:p>
    <w:p w14:paraId="4818D2F7" w14:textId="77777777" w:rsidR="007E195A" w:rsidRDefault="00000000">
      <w:r>
        <w:t>• New animations</w:t>
      </w:r>
    </w:p>
    <w:p w14:paraId="7B623281" w14:textId="77777777" w:rsidR="007E195A" w:rsidRDefault="00000000">
      <w:r>
        <w:t>• Industry 4.0 visuals</w:t>
      </w:r>
    </w:p>
    <w:p w14:paraId="01388AD5" w14:textId="77777777" w:rsidR="007E195A" w:rsidRDefault="00000000">
      <w:r>
        <w:lastRenderedPageBreak/>
        <w:t>• Lead automation</w:t>
      </w:r>
    </w:p>
    <w:p w14:paraId="7132CC8A" w14:textId="77777777" w:rsidR="007E195A" w:rsidRDefault="00000000">
      <w:r>
        <w:t>• Future scalability work</w:t>
      </w:r>
    </w:p>
    <w:p w14:paraId="44DDCF0F" w14:textId="77777777" w:rsidR="007E195A" w:rsidRDefault="007E195A"/>
    <w:p w14:paraId="0C5D3A4F" w14:textId="77777777" w:rsidR="007E195A" w:rsidRPr="00A90D31" w:rsidRDefault="00000000">
      <w:pPr>
        <w:rPr>
          <w:b/>
          <w:bCs/>
        </w:rPr>
      </w:pPr>
      <w:r w:rsidRPr="00A90D31">
        <w:rPr>
          <w:b/>
          <w:bCs/>
        </w:rPr>
        <w:t>10. DELIVERABLES</w:t>
      </w:r>
    </w:p>
    <w:p w14:paraId="6F92A397" w14:textId="77777777" w:rsidR="007E195A" w:rsidRDefault="00000000">
      <w:r>
        <w:t>• Updated website on existing setup</w:t>
      </w:r>
    </w:p>
    <w:p w14:paraId="679ACF37" w14:textId="77777777" w:rsidR="007E195A" w:rsidRDefault="00000000">
      <w:r>
        <w:t>• Revised content pages</w:t>
      </w:r>
    </w:p>
    <w:p w14:paraId="7BA2951B" w14:textId="77777777" w:rsidR="00417D84" w:rsidRDefault="00000000">
      <w:r>
        <w:t>• Live deployment</w:t>
      </w:r>
    </w:p>
    <w:p w14:paraId="3D0DA514" w14:textId="77777777" w:rsidR="00417D84" w:rsidRDefault="00417D84"/>
    <w:p w14:paraId="68A15331" w14:textId="77777777" w:rsidR="00417D84" w:rsidRDefault="00417D84"/>
    <w:tbl>
      <w:tblPr>
        <w:tblStyle w:val="TableGrid"/>
        <w:tblpPr w:leftFromText="180" w:rightFromText="180" w:vertAnchor="text" w:horzAnchor="margin" w:tblpY="1156"/>
        <w:tblW w:w="0" w:type="auto"/>
        <w:tblLook w:val="04A0" w:firstRow="1" w:lastRow="0" w:firstColumn="1" w:lastColumn="0" w:noHBand="0" w:noVBand="1"/>
      </w:tblPr>
      <w:tblGrid>
        <w:gridCol w:w="1561"/>
        <w:gridCol w:w="5207"/>
        <w:gridCol w:w="2088"/>
      </w:tblGrid>
      <w:tr w:rsidR="000B6DB2" w14:paraId="307C0631" w14:textId="77777777" w:rsidTr="000B6DB2">
        <w:tc>
          <w:tcPr>
            <w:tcW w:w="1561" w:type="dxa"/>
          </w:tcPr>
          <w:p w14:paraId="6E7DF080" w14:textId="77777777" w:rsidR="000B6DB2" w:rsidRDefault="000B6DB2" w:rsidP="000B6DB2">
            <w:pPr>
              <w:jc w:val="center"/>
            </w:pPr>
            <w:r>
              <w:rPr>
                <w:b/>
              </w:rPr>
              <w:t>Phase</w:t>
            </w:r>
          </w:p>
        </w:tc>
        <w:tc>
          <w:tcPr>
            <w:tcW w:w="5207" w:type="dxa"/>
          </w:tcPr>
          <w:p w14:paraId="70806152" w14:textId="77777777" w:rsidR="000B6DB2" w:rsidRDefault="000B6DB2" w:rsidP="000B6DB2">
            <w:pPr>
              <w:jc w:val="center"/>
            </w:pPr>
            <w:r>
              <w:rPr>
                <w:b/>
              </w:rPr>
              <w:t>Activities</w:t>
            </w:r>
          </w:p>
        </w:tc>
        <w:tc>
          <w:tcPr>
            <w:tcW w:w="2088" w:type="dxa"/>
          </w:tcPr>
          <w:p w14:paraId="08228CB1" w14:textId="77777777" w:rsidR="000B6DB2" w:rsidRDefault="000B6DB2" w:rsidP="000B6DB2">
            <w:pPr>
              <w:jc w:val="center"/>
            </w:pPr>
            <w:r>
              <w:rPr>
                <w:b/>
              </w:rPr>
              <w:t>Duration</w:t>
            </w:r>
          </w:p>
        </w:tc>
      </w:tr>
      <w:tr w:rsidR="000B6DB2" w14:paraId="04162A6A" w14:textId="77777777" w:rsidTr="000B6DB2">
        <w:tc>
          <w:tcPr>
            <w:tcW w:w="1561" w:type="dxa"/>
          </w:tcPr>
          <w:p w14:paraId="21065FDE" w14:textId="77777777" w:rsidR="000B6DB2" w:rsidRDefault="000B6DB2" w:rsidP="000B6DB2">
            <w:pPr>
              <w:jc w:val="center"/>
            </w:pPr>
            <w:r>
              <w:t>Phase 1</w:t>
            </w:r>
          </w:p>
        </w:tc>
        <w:tc>
          <w:tcPr>
            <w:tcW w:w="5207" w:type="dxa"/>
          </w:tcPr>
          <w:p w14:paraId="0C9887DE" w14:textId="77777777" w:rsidR="000B6DB2" w:rsidRDefault="000B6DB2" w:rsidP="000B6DB2">
            <w:r>
              <w:t>Requirement validation (based on updated sitemap), content mapping</w:t>
            </w:r>
          </w:p>
        </w:tc>
        <w:tc>
          <w:tcPr>
            <w:tcW w:w="2088" w:type="dxa"/>
          </w:tcPr>
          <w:p w14:paraId="52A0F650" w14:textId="77777777" w:rsidR="000B6DB2" w:rsidRDefault="000B6DB2" w:rsidP="000B6DB2">
            <w:pPr>
              <w:jc w:val="center"/>
            </w:pPr>
            <w:r>
              <w:t>3–4 working days</w:t>
            </w:r>
          </w:p>
        </w:tc>
      </w:tr>
      <w:tr w:rsidR="000B6DB2" w14:paraId="7E28A8A0" w14:textId="77777777" w:rsidTr="000B6DB2">
        <w:tc>
          <w:tcPr>
            <w:tcW w:w="1561" w:type="dxa"/>
          </w:tcPr>
          <w:p w14:paraId="6165E5B2" w14:textId="77777777" w:rsidR="000B6DB2" w:rsidRDefault="000B6DB2" w:rsidP="000B6DB2">
            <w:pPr>
              <w:jc w:val="center"/>
            </w:pPr>
            <w:r>
              <w:t>Phase 2</w:t>
            </w:r>
          </w:p>
        </w:tc>
        <w:tc>
          <w:tcPr>
            <w:tcW w:w="5207" w:type="dxa"/>
          </w:tcPr>
          <w:p w14:paraId="1D29B88E" w14:textId="77777777" w:rsidR="000B6DB2" w:rsidRDefault="000B6DB2" w:rsidP="000B6DB2">
            <w:r>
              <w:t>UI refinements within existing theme (fonts, spacing, layouts, banners)</w:t>
            </w:r>
          </w:p>
        </w:tc>
        <w:tc>
          <w:tcPr>
            <w:tcW w:w="2088" w:type="dxa"/>
          </w:tcPr>
          <w:p w14:paraId="6499DFB9" w14:textId="77777777" w:rsidR="000B6DB2" w:rsidRDefault="000B6DB2" w:rsidP="000B6DB2">
            <w:pPr>
              <w:jc w:val="center"/>
            </w:pPr>
            <w:r>
              <w:t>7–8 working days</w:t>
            </w:r>
          </w:p>
        </w:tc>
      </w:tr>
      <w:tr w:rsidR="000B6DB2" w14:paraId="23B5F9A9" w14:textId="77777777" w:rsidTr="000B6DB2">
        <w:tc>
          <w:tcPr>
            <w:tcW w:w="1561" w:type="dxa"/>
          </w:tcPr>
          <w:p w14:paraId="78D9FBF5" w14:textId="77777777" w:rsidR="000B6DB2" w:rsidRDefault="000B6DB2" w:rsidP="000B6DB2">
            <w:pPr>
              <w:jc w:val="center"/>
            </w:pPr>
            <w:r>
              <w:t>Phase 3</w:t>
            </w:r>
          </w:p>
        </w:tc>
        <w:tc>
          <w:tcPr>
            <w:tcW w:w="5207" w:type="dxa"/>
          </w:tcPr>
          <w:p w14:paraId="5DA3CD54" w14:textId="77777777" w:rsidR="000B6DB2" w:rsidRDefault="000B6DB2" w:rsidP="000B6DB2">
            <w:r>
              <w:t>Page-level content updates &amp; restructuring</w:t>
            </w:r>
          </w:p>
        </w:tc>
        <w:tc>
          <w:tcPr>
            <w:tcW w:w="2088" w:type="dxa"/>
          </w:tcPr>
          <w:p w14:paraId="7008FBEF" w14:textId="77777777" w:rsidR="000B6DB2" w:rsidRDefault="000B6DB2" w:rsidP="000B6DB2">
            <w:pPr>
              <w:jc w:val="center"/>
            </w:pPr>
            <w:r>
              <w:t>8–10 working days</w:t>
            </w:r>
          </w:p>
        </w:tc>
      </w:tr>
      <w:tr w:rsidR="000B6DB2" w14:paraId="017E4375" w14:textId="77777777" w:rsidTr="000B6DB2">
        <w:tc>
          <w:tcPr>
            <w:tcW w:w="1561" w:type="dxa"/>
          </w:tcPr>
          <w:p w14:paraId="1737895C" w14:textId="77777777" w:rsidR="000B6DB2" w:rsidRDefault="000B6DB2" w:rsidP="000B6DB2">
            <w:pPr>
              <w:jc w:val="center"/>
            </w:pPr>
            <w:r>
              <w:t>Phase 4</w:t>
            </w:r>
          </w:p>
        </w:tc>
        <w:tc>
          <w:tcPr>
            <w:tcW w:w="5207" w:type="dxa"/>
          </w:tcPr>
          <w:p w14:paraId="489D5468" w14:textId="77777777" w:rsidR="000B6DB2" w:rsidRDefault="000B6DB2" w:rsidP="000B6DB2">
            <w:r>
              <w:t>Responsive fixes &amp; cross-browser testing</w:t>
            </w:r>
          </w:p>
        </w:tc>
        <w:tc>
          <w:tcPr>
            <w:tcW w:w="2088" w:type="dxa"/>
          </w:tcPr>
          <w:p w14:paraId="56BBE648" w14:textId="77777777" w:rsidR="000B6DB2" w:rsidRDefault="000B6DB2" w:rsidP="000B6DB2">
            <w:pPr>
              <w:jc w:val="center"/>
            </w:pPr>
            <w:r>
              <w:t>4–5 working days</w:t>
            </w:r>
          </w:p>
        </w:tc>
      </w:tr>
      <w:tr w:rsidR="000B6DB2" w14:paraId="4FF48A12" w14:textId="77777777" w:rsidTr="000B6DB2">
        <w:tc>
          <w:tcPr>
            <w:tcW w:w="1561" w:type="dxa"/>
          </w:tcPr>
          <w:p w14:paraId="63EE972C" w14:textId="77777777" w:rsidR="000B6DB2" w:rsidRDefault="000B6DB2" w:rsidP="000B6DB2">
            <w:pPr>
              <w:jc w:val="center"/>
            </w:pPr>
            <w:r>
              <w:t>Phase 5</w:t>
            </w:r>
          </w:p>
        </w:tc>
        <w:tc>
          <w:tcPr>
            <w:tcW w:w="5207" w:type="dxa"/>
          </w:tcPr>
          <w:p w14:paraId="532A719D" w14:textId="77777777" w:rsidR="000B6DB2" w:rsidRDefault="000B6DB2" w:rsidP="000B6DB2">
            <w:r>
              <w:t>Client review &amp; minor revisions (max 2 cycles)</w:t>
            </w:r>
          </w:p>
        </w:tc>
        <w:tc>
          <w:tcPr>
            <w:tcW w:w="2088" w:type="dxa"/>
          </w:tcPr>
          <w:p w14:paraId="1E55784B" w14:textId="77777777" w:rsidR="000B6DB2" w:rsidRDefault="000B6DB2" w:rsidP="000B6DB2">
            <w:pPr>
              <w:jc w:val="center"/>
            </w:pPr>
            <w:r>
              <w:t>4–5 working days</w:t>
            </w:r>
          </w:p>
        </w:tc>
      </w:tr>
      <w:tr w:rsidR="000B6DB2" w14:paraId="0CEC6140" w14:textId="77777777" w:rsidTr="000B6DB2">
        <w:tc>
          <w:tcPr>
            <w:tcW w:w="1561" w:type="dxa"/>
          </w:tcPr>
          <w:p w14:paraId="7361B08C" w14:textId="77777777" w:rsidR="000B6DB2" w:rsidRDefault="000B6DB2" w:rsidP="000B6DB2">
            <w:pPr>
              <w:jc w:val="center"/>
            </w:pPr>
            <w:r>
              <w:t>Phase 6</w:t>
            </w:r>
          </w:p>
        </w:tc>
        <w:tc>
          <w:tcPr>
            <w:tcW w:w="5207" w:type="dxa"/>
          </w:tcPr>
          <w:p w14:paraId="05BEED2A" w14:textId="77777777" w:rsidR="000B6DB2" w:rsidRDefault="000B6DB2" w:rsidP="000B6DB2">
            <w:r>
              <w:t>UAT support &amp; live deployment</w:t>
            </w:r>
          </w:p>
        </w:tc>
        <w:tc>
          <w:tcPr>
            <w:tcW w:w="2088" w:type="dxa"/>
          </w:tcPr>
          <w:p w14:paraId="089D12F1" w14:textId="77777777" w:rsidR="000B6DB2" w:rsidRDefault="000B6DB2" w:rsidP="000B6DB2">
            <w:pPr>
              <w:jc w:val="center"/>
            </w:pPr>
            <w:r>
              <w:t>2–3 working days</w:t>
            </w:r>
          </w:p>
        </w:tc>
      </w:tr>
    </w:tbl>
    <w:p w14:paraId="06759DDC" w14:textId="3709B919" w:rsidR="007E195A" w:rsidRDefault="00417D84" w:rsidP="000B6DB2">
      <w:pPr>
        <w:pStyle w:val="Heading1"/>
      </w:pPr>
      <w:r>
        <w:t>PROJECT TIMELINE</w:t>
      </w:r>
    </w:p>
    <w:p w14:paraId="48E8D85C" w14:textId="77777777" w:rsidR="00F3326F" w:rsidRDefault="00F3326F" w:rsidP="00F3326F"/>
    <w:p w14:paraId="33E1264D" w14:textId="11930493" w:rsidR="00F3326F" w:rsidRPr="00F3326F" w:rsidRDefault="00F3326F" w:rsidP="00F3326F">
      <w:r>
        <w:t>Total Timeline</w:t>
      </w:r>
      <w:r>
        <w:br/>
      </w:r>
      <w:r w:rsidR="00F86172">
        <w:t>7</w:t>
      </w:r>
      <w:r>
        <w:t>–</w:t>
      </w:r>
      <w:r w:rsidR="00F86172">
        <w:t>9</w:t>
      </w:r>
      <w:r>
        <w:t xml:space="preserve"> weeks (Approx. 30–40 working days)</w:t>
      </w:r>
    </w:p>
    <w:sectPr w:rsidR="00F3326F" w:rsidRPr="00F3326F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600D3" w14:textId="77777777" w:rsidR="00550B6E" w:rsidRDefault="00550B6E">
      <w:pPr>
        <w:spacing w:after="0" w:line="240" w:lineRule="auto"/>
      </w:pPr>
      <w:r>
        <w:separator/>
      </w:r>
    </w:p>
  </w:endnote>
  <w:endnote w:type="continuationSeparator" w:id="0">
    <w:p w14:paraId="67C0AC18" w14:textId="77777777" w:rsidR="00550B6E" w:rsidRDefault="00550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A385E" w14:textId="77777777" w:rsidR="00550B6E" w:rsidRDefault="00550B6E">
      <w:pPr>
        <w:spacing w:after="0" w:line="240" w:lineRule="auto"/>
      </w:pPr>
      <w:r>
        <w:separator/>
      </w:r>
    </w:p>
  </w:footnote>
  <w:footnote w:type="continuationSeparator" w:id="0">
    <w:p w14:paraId="2FC78052" w14:textId="77777777" w:rsidR="00550B6E" w:rsidRDefault="00550B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079F2" w14:textId="42B0AF36" w:rsidR="007E195A" w:rsidRDefault="0019722F">
    <w:r>
      <w:rPr>
        <w:noProof/>
      </w:rPr>
      <w:drawing>
        <wp:inline distT="0" distB="0" distL="0" distR="0" wp14:anchorId="0C584F5D" wp14:editId="03C9D0DF">
          <wp:extent cx="1742652" cy="449580"/>
          <wp:effectExtent l="0" t="0" r="0" b="0"/>
          <wp:docPr id="79371695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3716955" name="Picture 79371695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72790" cy="4573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1026386">
    <w:abstractNumId w:val="8"/>
  </w:num>
  <w:num w:numId="2" w16cid:durableId="38894937">
    <w:abstractNumId w:val="6"/>
  </w:num>
  <w:num w:numId="3" w16cid:durableId="1147162741">
    <w:abstractNumId w:val="5"/>
  </w:num>
  <w:num w:numId="4" w16cid:durableId="2107573459">
    <w:abstractNumId w:val="4"/>
  </w:num>
  <w:num w:numId="5" w16cid:durableId="1184590513">
    <w:abstractNumId w:val="7"/>
  </w:num>
  <w:num w:numId="6" w16cid:durableId="72893611">
    <w:abstractNumId w:val="3"/>
  </w:num>
  <w:num w:numId="7" w16cid:durableId="285550813">
    <w:abstractNumId w:val="2"/>
  </w:num>
  <w:num w:numId="8" w16cid:durableId="1692487926">
    <w:abstractNumId w:val="1"/>
  </w:num>
  <w:num w:numId="9" w16cid:durableId="1246039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DF4"/>
    <w:rsid w:val="000B6DB2"/>
    <w:rsid w:val="000F7DDA"/>
    <w:rsid w:val="0015074B"/>
    <w:rsid w:val="0019722F"/>
    <w:rsid w:val="0029639D"/>
    <w:rsid w:val="00326F90"/>
    <w:rsid w:val="00417D84"/>
    <w:rsid w:val="00550B6E"/>
    <w:rsid w:val="0056071C"/>
    <w:rsid w:val="0067590E"/>
    <w:rsid w:val="007E195A"/>
    <w:rsid w:val="00864B5F"/>
    <w:rsid w:val="00934F79"/>
    <w:rsid w:val="00A65E51"/>
    <w:rsid w:val="00A70928"/>
    <w:rsid w:val="00A90D31"/>
    <w:rsid w:val="00AA1D8D"/>
    <w:rsid w:val="00B47730"/>
    <w:rsid w:val="00B827FC"/>
    <w:rsid w:val="00BF374B"/>
    <w:rsid w:val="00CB0664"/>
    <w:rsid w:val="00D100AC"/>
    <w:rsid w:val="00D67692"/>
    <w:rsid w:val="00F3326F"/>
    <w:rsid w:val="00F707BE"/>
    <w:rsid w:val="00F861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F9FA88"/>
  <w14:defaultImageDpi w14:val="300"/>
  <w15:docId w15:val="{0AA11DF6-D645-4372-A3DC-C220759C6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Pravin Pagi</cp:lastModifiedBy>
  <cp:revision>12</cp:revision>
  <dcterms:created xsi:type="dcterms:W3CDTF">2013-12-23T23:15:00Z</dcterms:created>
  <dcterms:modified xsi:type="dcterms:W3CDTF">2026-01-12T17:35:00Z</dcterms:modified>
  <cp:category/>
</cp:coreProperties>
</file>